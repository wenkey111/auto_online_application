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网申个人信息登记表</w:t>
      </w:r>
    </w:p>
    <w:p>
      <w:r>
        <w:t>一、个人基本信息</w:t>
      </w:r>
    </w:p>
    <w:p>
      <w:r>
        <w:t>姓名：张小明　　性别：男　　民族：汉族</w:t>
      </w:r>
    </w:p>
    <w:p>
      <w:r>
        <w:t>出生年月：2001年3月　　政治面貌：中共党员　　入党时间：2022年6月</w:t>
      </w:r>
    </w:p>
    <w:p>
      <w:r>
        <w:t>身份证号：310104200103078765　　婚姻状况：未婚　　健康状况：良好</w:t>
      </w:r>
    </w:p>
    <w:p>
      <w:r>
        <w:t>身高：175cm　　体重：65kg　　籍贯：江苏省南京市</w:t>
      </w:r>
    </w:p>
    <w:p>
      <w:r>
        <w:t>户籍地址：江苏省南京市玄武区中山路100号</w:t>
      </w:r>
    </w:p>
    <w:p>
      <w:r>
        <w:t>现居住地址：上海市杨浦区邯郸路220号　　邮政编码：200433</w:t>
      </w:r>
    </w:p>
    <w:p>
      <w:r>
        <w:t>手机号码：13812345678　　电子邮箱：zhangxiaoming@example.com</w:t>
      </w:r>
    </w:p>
    <w:p>
      <w:r>
        <w:t>微信号：zxm2001　　QQ号：123456789</w:t>
      </w:r>
    </w:p>
    <w:p>
      <w:r>
        <w:t>紧急联系人姓名：张建国　　与紧急联系人关系：父亲　　紧急联系人电话：13901234567</w:t>
      </w:r>
    </w:p>
    <w:p>
      <w:r>
        <w:t>二、教育背景（按时间倒序）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起止时间</w:t>
            </w:r>
          </w:p>
        </w:tc>
        <w:tc>
          <w:tcPr>
            <w:tcW w:type="dxa" w:w="1728"/>
          </w:tcPr>
          <w:p>
            <w:r>
              <w:t>学校名称</w:t>
            </w:r>
          </w:p>
        </w:tc>
        <w:tc>
          <w:tcPr>
            <w:tcW w:type="dxa" w:w="1728"/>
          </w:tcPr>
          <w:p>
            <w:r>
              <w:t>专业</w:t>
            </w:r>
          </w:p>
        </w:tc>
        <w:tc>
          <w:tcPr>
            <w:tcW w:type="dxa" w:w="1728"/>
          </w:tcPr>
          <w:p>
            <w:r>
              <w:t>学历</w:t>
            </w:r>
          </w:p>
        </w:tc>
        <w:tc>
          <w:tcPr>
            <w:tcW w:type="dxa" w:w="1728"/>
          </w:tcPr>
          <w:p>
            <w:r>
              <w:t>培养方式</w:t>
            </w:r>
          </w:p>
        </w:tc>
      </w:tr>
      <w:tr>
        <w:tc>
          <w:tcPr>
            <w:tcW w:type="dxa" w:w="1728"/>
          </w:tcPr>
          <w:p>
            <w:r>
              <w:t>2023.09-2026.06</w:t>
            </w:r>
          </w:p>
        </w:tc>
        <w:tc>
          <w:tcPr>
            <w:tcW w:type="dxa" w:w="1728"/>
          </w:tcPr>
          <w:p>
            <w:r>
              <w:t>上海交通大学</w:t>
            </w:r>
          </w:p>
        </w:tc>
        <w:tc>
          <w:tcPr>
            <w:tcW w:type="dxa" w:w="1728"/>
          </w:tcPr>
          <w:p>
            <w:r>
              <w:t>计算机科学与技术</w:t>
            </w:r>
          </w:p>
        </w:tc>
        <w:tc>
          <w:tcPr>
            <w:tcW w:type="dxa" w:w="1728"/>
          </w:tcPr>
          <w:p>
            <w:r>
              <w:t>硕士研究生</w:t>
            </w:r>
          </w:p>
        </w:tc>
        <w:tc>
          <w:tcPr>
            <w:tcW w:type="dxa" w:w="1728"/>
          </w:tcPr>
          <w:p>
            <w:r>
              <w:t>全日制</w:t>
            </w:r>
          </w:p>
        </w:tc>
      </w:tr>
      <w:tr>
        <w:tc>
          <w:tcPr>
            <w:tcW w:type="dxa" w:w="1728"/>
          </w:tcPr>
          <w:p>
            <w:r>
              <w:t>2019.09-2023.06</w:t>
            </w:r>
          </w:p>
        </w:tc>
        <w:tc>
          <w:tcPr>
            <w:tcW w:type="dxa" w:w="1728"/>
          </w:tcPr>
          <w:p>
            <w:r>
              <w:t>南京大学</w:t>
            </w:r>
          </w:p>
        </w:tc>
        <w:tc>
          <w:tcPr>
            <w:tcW w:type="dxa" w:w="1728"/>
          </w:tcPr>
          <w:p>
            <w:r>
              <w:t>软件工程</w:t>
            </w:r>
          </w:p>
        </w:tc>
        <w:tc>
          <w:tcPr>
            <w:tcW w:type="dxa" w:w="1728"/>
          </w:tcPr>
          <w:p>
            <w:r>
              <w:t>本科</w:t>
            </w:r>
          </w:p>
        </w:tc>
        <w:tc>
          <w:tcPr>
            <w:tcW w:type="dxa" w:w="1728"/>
          </w:tcPr>
          <w:p>
            <w:r>
              <w:t>全日制</w:t>
            </w:r>
          </w:p>
        </w:tc>
      </w:tr>
    </w:tbl>
    <w:p>
      <w:r>
        <w:t>学位证书编号：1024820230101　　学号：2023123456</w:t>
      </w:r>
    </w:p>
    <w:p>
      <w:r>
        <w:t>平均绩点：3.8/4.0　　专业排名：5/60　　学校所在地：上海市</w:t>
      </w:r>
    </w:p>
    <w:p>
      <w:r>
        <w:t>院校类型：双一流　　是否应届毕业生：是</w:t>
      </w:r>
    </w:p>
    <w:p>
      <w:r>
        <w:t>三、语言与技能</w:t>
      </w:r>
    </w:p>
    <w:p>
      <w:r>
        <w:t>英语四级：CET-4 605分　　英语六级：CET-6 560分　　计算机等级：全国计算机二级</w:t>
      </w:r>
    </w:p>
    <w:p>
      <w:r>
        <w:t>外语水平：英语CET-6，可阅读英文技术文档并与外籍同事沟通</w:t>
      </w:r>
    </w:p>
    <w:p>
      <w:r>
        <w:t>资格证书：注册会计师（CPA）专业阶段通过3门</w:t>
      </w:r>
    </w:p>
    <w:p>
      <w:r>
        <w:t>专业技能：熟练掌握Java、Python、SQL；熟悉数据分析与建模</w:t>
      </w:r>
    </w:p>
    <w:p>
      <w:r>
        <w:t>获奖情况：2024年校一等奖学金；2023年全国大学生数学建模竞赛二等奖</w:t>
      </w:r>
    </w:p>
    <w:p>
      <w:r>
        <w:t>四、实习与工作经历</w:t>
      </w:r>
    </w:p>
    <w:p>
      <w:r>
        <w:t>实习经历：</w:t>
      </w:r>
    </w:p>
    <w:p>
      <w:r>
        <w:t>2024.07-2024.09　某某科技有限公司　后端开发实习生　负责订单服务接口开发与压测</w:t>
      </w:r>
    </w:p>
    <w:p>
      <w:r>
        <w:t>2023.07-2023.09　某某银行上海分行　数据分析实习生　负责客户流失预警模型</w:t>
      </w:r>
    </w:p>
    <w:p>
      <w:r>
        <w:t>五、求职意向与家庭情况</w:t>
      </w:r>
    </w:p>
    <w:p>
      <w:r>
        <w:t>应聘岗位：软件开发工程师　　期望工作城市：上海　　期望薪资：面议</w:t>
      </w:r>
    </w:p>
    <w:p>
      <w:r>
        <w:t>到岗时间：2026年7月　　是否服从调剂：是　　是否有亲属在本单位工作：否</w:t>
      </w:r>
    </w:p>
    <w:p>
      <w:r>
        <w:t>招聘信息来源：校园招聘　　备注：可接受短期出差</w:t>
      </w:r>
    </w:p>
    <w:p>
      <w:r>
        <w:t>家庭成员：父亲 张建国 中学教师；母亲 李秀兰 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